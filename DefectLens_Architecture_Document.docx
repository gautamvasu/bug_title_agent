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72"/>
        </w:rPr>
        <w:t>DefectLens</w:t>
      </w:r>
    </w:p>
    <w:p>
      <w:pPr>
        <w:jc w:val="center"/>
      </w:pPr>
      <w:r>
        <w:rPr>
          <w:color w:val="505050"/>
          <w:sz w:val="36"/>
        </w:rPr>
        <w:t>Architecture &amp; User Guide</w:t>
      </w:r>
    </w:p>
    <w:p/>
    <w:p>
      <w:pPr>
        <w:jc w:val="center"/>
      </w:pPr>
      <w:r>
        <w:rPr>
          <w:sz w:val="24"/>
        </w:rPr>
        <w:t>Internal Tool</w:t>
        <w:br/>
      </w:r>
      <w:r>
        <w:rPr>
          <w:sz w:val="24"/>
        </w:rPr>
        <w:t>Powered by MetaGen &amp; Llama</w:t>
        <w:br/>
        <w:br/>
      </w:r>
      <w:r>
        <w:rPr>
          <w:sz w:val="22"/>
        </w:rPr>
        <w:t>Version: 1.0</w:t>
        <w:br/>
      </w:r>
      <w:r>
        <w:rPr>
          <w:sz w:val="22"/>
        </w:rP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Architecture</w:t>
      </w:r>
    </w:p>
    <w:p>
      <w:pPr>
        <w:pStyle w:val="ListBullet"/>
      </w:pPr>
      <w:r>
        <w:t xml:space="preserve">   2.1 System Architecture</w:t>
      </w:r>
    </w:p>
    <w:p>
      <w:pPr>
        <w:pStyle w:val="ListBullet"/>
      </w:pPr>
      <w:r>
        <w:t xml:space="preserve">   2.2 Component Details</w:t>
      </w:r>
    </w:p>
    <w:p>
      <w:pPr>
        <w:pStyle w:val="ListBullet"/>
      </w:pPr>
      <w:r>
        <w:t xml:space="preserve">   2.3 Data Flow</w:t>
      </w:r>
    </w:p>
    <w:p>
      <w:pPr>
        <w:pStyle w:val="ListBullet"/>
      </w:pPr>
      <w:r>
        <w:t xml:space="preserve">   2.4 AI Provider Integration</w:t>
      </w:r>
    </w:p>
    <w:p>
      <w:pPr>
        <w:pStyle w:val="ListBullet"/>
      </w:pPr>
      <w:r>
        <w:t>3. Installation</w:t>
      </w:r>
    </w:p>
    <w:p>
      <w:pPr>
        <w:pStyle w:val="ListBullet"/>
      </w:pPr>
      <w:r>
        <w:t xml:space="preserve">   3.1 Prerequisites</w:t>
      </w:r>
    </w:p>
    <w:p>
      <w:pPr>
        <w:pStyle w:val="ListBullet"/>
      </w:pPr>
      <w:r>
        <w:t xml:space="preserve">   3.2 Setup Steps</w:t>
      </w:r>
    </w:p>
    <w:p>
      <w:pPr>
        <w:pStyle w:val="ListBullet"/>
      </w:pPr>
      <w:r>
        <w:t xml:space="preserve">   3.3 AI Provider Configuration</w:t>
      </w:r>
    </w:p>
    <w:p>
      <w:pPr>
        <w:pStyle w:val="ListBullet"/>
      </w:pPr>
      <w:r>
        <w:t>4. Usage Guide</w:t>
      </w:r>
    </w:p>
    <w:p>
      <w:pPr>
        <w:pStyle w:val="ListBullet"/>
      </w:pPr>
      <w:r>
        <w:t xml:space="preserve">   4.1 Review Modes</w:t>
      </w:r>
    </w:p>
    <w:p>
      <w:pPr>
        <w:pStyle w:val="ListBullet"/>
      </w:pPr>
      <w:r>
        <w:t xml:space="preserve">   4.2 Checklist &amp; Mandatory Tags</w:t>
      </w:r>
    </w:p>
    <w:p>
      <w:pPr>
        <w:pStyle w:val="ListBullet"/>
      </w:pPr>
      <w:r>
        <w:t xml:space="preserve">   4.3 Log Parsing</w:t>
      </w:r>
    </w:p>
    <w:p>
      <w:pPr>
        <w:pStyle w:val="ListBullet"/>
      </w:pPr>
      <w:r>
        <w:t xml:space="preserve">   4.4 Review Output</w:t>
      </w:r>
    </w:p>
    <w:p>
      <w:pPr>
        <w:pStyle w:val="ListBullet"/>
      </w:pPr>
      <w:r>
        <w:t xml:space="preserve">   4.5 Google Chat Notifications</w:t>
      </w:r>
    </w:p>
    <w:p>
      <w:pPr>
        <w:pStyle w:val="ListBullet"/>
      </w:pPr>
      <w:r>
        <w:t>5. Technical Reference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DefectLens is a bug report review tool that helps QA engineers and developers evaluate the completeness of Phabricator tasks. It uses AI (MetaGen/Llama) to analyze bug reports against configurable checklists, verify mandatory tags, parse log files for error signals, and suggest improved defect titles.</w:t>
      </w:r>
    </w:p>
    <w:p>
      <w:pPr>
        <w:pStyle w:val="ListBullet"/>
      </w:pPr>
      <w:r>
        <w:t>Key capabilities:</w:t>
      </w:r>
    </w:p>
    <w:p>
      <w:pPr>
        <w:pStyle w:val="ListBullet2"/>
      </w:pPr>
      <w:r>
        <w:t>Checklist Gap Analysis — Compare bug reports against a configurable checklist with color-coded results (green=present, amber=partial, red=missing).</w:t>
      </w:r>
    </w:p>
    <w:p>
      <w:pPr>
        <w:pStyle w:val="ListBullet2"/>
      </w:pPr>
      <w:r>
        <w:t>Mandatory Tag Verification — Check required tags with wildcard support (e.g., FoundBy*, *testing).</w:t>
      </w:r>
    </w:p>
    <w:p>
      <w:pPr>
        <w:pStyle w:val="ListBullet2"/>
      </w:pPr>
      <w:r>
        <w:t>Log Parsing — Extract crashes, ANRs, exceptions, and tombstones from bugreport/logcat files.</w:t>
      </w:r>
    </w:p>
    <w:p>
      <w:pPr>
        <w:pStyle w:val="ListBullet2"/>
      </w:pPr>
      <w:r>
        <w:t>Defect Title Suggestions — AI-generated title improvements based on description and log signals.</w:t>
      </w:r>
    </w:p>
    <w:p>
      <w:pPr>
        <w:pStyle w:val="ListBullet2"/>
      </w:pPr>
      <w:r>
        <w:t>Multi-Task Review — Review single tasks, multiple tasks, or all open tasks by creator with date filtering.</w:t>
      </w:r>
    </w:p>
    <w:p>
      <w:pPr>
        <w:pStyle w:val="ListBullet2"/>
      </w:pPr>
      <w:r>
        <w:t>Closed Task Detection — Automatically blocks review of closed/resolved tasks.</w:t>
      </w:r>
    </w:p>
    <w:p>
      <w:pPr>
        <w:pStyle w:val="ListBullet2"/>
      </w:pPr>
      <w:r>
        <w:t>Google Chat Notifications — Send review results to task creators via Google Chat DM.</w:t>
      </w:r>
    </w:p>
    <w:p>
      <w:pPr>
        <w:pStyle w:val="ListBullet2"/>
      </w:pPr>
      <w:r>
        <w:t>Auto-fetch from Phabricator — Pulls task title, description, creator, status, and tags via jf CLI.</w:t>
      </w:r>
    </w:p>
    <w:p>
      <w:pPr>
        <w:pStyle w:val="Heading1"/>
      </w:pPr>
      <w:r>
        <w:t>2. Architecture</w:t>
      </w:r>
    </w:p>
    <w:p>
      <w:pPr>
        <w:pStyle w:val="Heading2"/>
      </w:pPr>
      <w:r>
        <w:t>2.1 System Architecture</w:t>
      </w:r>
    </w:p>
    <w:p>
      <w:r>
        <w:t>DefectLens is a single-page Streamlit web application that integrates with multiple internal services and AI providers. The application runs locally on the user's machine or on a shared devserver.</w:t>
      </w:r>
    </w:p>
    <w:p/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┌─────────────────────────────────────────────────┐</w:t>
        <w:br/>
        <w:t>│                  DefectLens UI                   │</w:t>
        <w:br/>
        <w:t>│              (Streamlit Web App)                 │</w:t>
        <w:br/>
        <w:t>├─────────────────────────────────────────────────┤</w:t>
        <w:br/>
        <w:t>│                                                 │</w:t>
        <w:br/>
        <w:t>│  ┌──────────┐  ┌──────────┐  ┌──────────────┐  │</w:t>
        <w:br/>
        <w:t>│  │ Task     │  │ Review   │  │ Notification │  │</w:t>
        <w:br/>
        <w:t>│  │ Fetcher  │  │ Engine   │  │ Module       │  │</w:t>
        <w:br/>
        <w:t>│  └────┬─────┘  └────┬─────┘  └──────┬───────┘  │</w:t>
        <w:br/>
        <w:t>│       │             │               │           │</w:t>
        <w:br/>
        <w:t>├───────┼─────────────┼───────────────┼───────────┤</w:t>
        <w:br/>
        <w:t>│       │             │               │           │</w:t>
        <w:br/>
        <w:t>│       ▼             ▼               ▼           │</w:t>
        <w:br/>
        <w:t>│  Phabricator   MetaGen/Ollama   Google Chat     │</w:t>
        <w:br/>
        <w:t>│  (jf graphql)  (Llama API)      (gchat CLI)     │</w:t>
        <w:br/>
        <w:t>└─────────────────────────────────────────────────┘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Component Details</w:t>
      </w:r>
    </w:p>
    <w:p>
      <w:pPr>
        <w:pStyle w:val="Heading3"/>
      </w:pPr>
      <w:r>
        <w:t>Streamlit UI (app.py)</w:t>
      </w:r>
    </w:p>
    <w:p>
      <w:r>
        <w:t>The main application file containing all UI logic, API integrations, and data processing. Built with Streamlit framework for rapid prototyping of data-centric web apps. Handles three review modes: Single Task, Multiple Tasks, and All Open Tasks by Creator.</w:t>
      </w:r>
    </w:p>
    <w:p>
      <w:pPr>
        <w:pStyle w:val="Heading3"/>
      </w:pPr>
      <w:r>
        <w:t>Task Fetcher</w:t>
      </w:r>
    </w:p>
    <w:p>
      <w:r>
        <w:t>Interfaces with Phabricator via the jf graphql CLI. Fetches task details including title, description, creator, tags, and status. For batch mode, uses PowerSearch API (task_search_query) to find open tasks by creator with date range filtering.</w:t>
      </w:r>
    </w:p>
    <w:p>
      <w:pPr>
        <w:pStyle w:val="Heading3"/>
      </w:pPr>
      <w:r>
        <w:t>Review Engine</w:t>
      </w:r>
    </w:p>
    <w:p>
      <w:r>
        <w:t>Core analysis module that orchestrates the review process:</w:t>
        <w:br/>
        <w:t>• Mandatory Tag Check — Compares task tags against required tags with wildcard matching.</w:t>
        <w:br/>
        <w:t>• Log Parser — Regex-based extraction of FATAL exceptions, ANRs, native crashes, tombstones, and exceptions from bugreport/logcat files.</w:t>
        <w:br/>
        <w:t>• AI Analysis — Sends task context (title, description, logs, checklist, tags) to the LLM for gap analysis and title suggestions.</w:t>
        <w:br/>
        <w:t>• Result Colorizer — Converts LLM output to styled HTML with color-coded status indicators.</w:t>
      </w:r>
    </w:p>
    <w:p>
      <w:pPr>
        <w:pStyle w:val="Heading3"/>
      </w:pPr>
      <w:r>
        <w:t>Notification Module</w:t>
      </w:r>
    </w:p>
    <w:p>
      <w:r>
        <w:t>Sends review results to task creators via Google Chat using the gchat CLI at /opt/facebook/bin/gchat. Messages are written to a temp file and sent via --text-file flag to handle long content.</w:t>
      </w:r>
    </w:p>
    <w:p>
      <w:pPr>
        <w:pStyle w:val="Heading3"/>
      </w:pPr>
      <w:r>
        <w:t>AI Provider Layer</w:t>
      </w:r>
    </w:p>
    <w:p>
      <w:r>
        <w:t>Supports two AI providers:</w:t>
        <w:br/>
        <w:t>• MetaGen (Internal) — Uses the Llama API at api.llama.com/compat/v1/chat/completions with Llama-4-Scout model. Requires a MetaGen API key.</w:t>
        <w:br/>
        <w:t>• Ollama (Local) — Runs Llama 3.1 8B locally via Ollama. No API key needed, fully offline.</w:t>
      </w:r>
    </w:p>
    <w:p>
      <w:pPr>
        <w:pStyle w:val="Heading2"/>
      </w:pPr>
      <w:r>
        <w:t>2.3 Data Flow</w:t>
      </w:r>
    </w:p>
    <w:p>
      <w:r>
        <w:t>1. User enters task number(s) or creator unixname.</w:t>
      </w:r>
    </w:p>
    <w:p>
      <w:r>
        <w:t>2. Task Fetcher queries Phabricator GraphQL API for task details (title, description, creator, tags, status).</w:t>
      </w:r>
    </w:p>
    <w:p>
      <w:r>
        <w:t>3. User optionally uploads log files, provides checklist, and defines mandatory tags.</w:t>
      </w:r>
    </w:p>
    <w:p>
      <w:r>
        <w:t>4. On "Review Task" click, mandatory tags are checked locally (no AI needed).</w:t>
      </w:r>
    </w:p>
    <w:p>
      <w:r>
        <w:t>5. Task context is assembled into a structured prompt and sent to the AI provider (MetaGen or Ollama).</w:t>
      </w:r>
    </w:p>
    <w:p>
      <w:r>
        <w:t>6. AI returns a structured review with checklist gap analysis and title suggestions.</w:t>
      </w:r>
    </w:p>
    <w:p>
      <w:r>
        <w:t>7. Result is parsed and colorized into styled HTML for display.</w:t>
      </w:r>
    </w:p>
    <w:p>
      <w:r>
        <w:t>8. User can optionally notify the task creator on Google Chat.</w:t>
      </w:r>
    </w:p>
    <w:p>
      <w:pPr>
        <w:pStyle w:val="Heading2"/>
      </w:pPr>
      <w:r>
        <w:t>2.4 AI Provider Integration</w:t>
      </w:r>
    </w:p>
    <w:p>
      <w:pPr>
        <w:pStyle w:val="ListBullet"/>
      </w:pPr>
      <w:r>
        <w:t>MetaGen (Internal):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https://api.llama.com/compat/v1/chat/completions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Llama-4-Scout-17B-16E-Instruct-FP8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Bearer token (MetaGen API key)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OpenAI-compatible Chat Completions API</w:t>
            </w:r>
          </w:p>
        </w:tc>
      </w:tr>
      <w:tr>
        <w:tc>
          <w:tcPr>
            <w:tcW w:type="dxa" w:w="4320"/>
          </w:tcPr>
          <w:p>
            <w:r>
              <w:t>Key Portal</w:t>
            </w:r>
          </w:p>
        </w:tc>
        <w:tc>
          <w:tcPr>
            <w:tcW w:type="dxa" w:w="4320"/>
          </w:tcPr>
          <w:p>
            <w:r>
              <w:t>https://metagen-llm-api-keys.nest.x2p.facebook.net/</w:t>
            </w:r>
          </w:p>
        </w:tc>
      </w:tr>
    </w:tbl>
    <w:p/>
    <w:p>
      <w:pPr>
        <w:pStyle w:val="ListBullet"/>
      </w:pPr>
      <w:r>
        <w:t>Ollama (Local):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http://localhost:11434/api/chat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llama3.1:8b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(local)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Ollama Chat API</w:t>
            </w:r>
          </w:p>
        </w:tc>
      </w:tr>
    </w:tbl>
    <w:p>
      <w:r>
        <w:br w:type="page"/>
      </w:r>
    </w:p>
    <w:p>
      <w:pPr>
        <w:pStyle w:val="Heading1"/>
      </w:pPr>
      <w:r>
        <w:t>3. Installation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jf CLI (for Phabricator integration)</w:t>
      </w:r>
    </w:p>
    <w:p>
      <w:pPr>
        <w:pStyle w:val="ListBullet"/>
      </w:pPr>
      <w:r>
        <w:t>gchat CLI at /opt/facebook/bin/gchat (for Google Chat notifications)</w:t>
      </w:r>
    </w:p>
    <w:p>
      <w:pPr>
        <w:pStyle w:val="ListBullet"/>
      </w:pPr>
      <w:r>
        <w:t>VPN (for MetaGen API access) or Ollama installed locally</w:t>
      </w:r>
    </w:p>
    <w:p>
      <w:pPr>
        <w:pStyle w:val="Heading2"/>
      </w:pPr>
      <w:r>
        <w:t>3.2 Setup Steps</w:t>
      </w:r>
    </w:p>
    <w:p>
      <w:r>
        <w:t>Step 1: Clone the repository</w:t>
      </w:r>
    </w:p>
    <w:p>
      <w:r>
        <w:rPr>
          <w:rFonts w:ascii="Courier New" w:hAnsi="Courier New"/>
          <w:sz w:val="20"/>
        </w:rPr>
        <w:t>git clone https://github.com/gautamvasu/defectlens.git</w:t>
        <w:br/>
        <w:t>cd defectlens</w:t>
      </w:r>
    </w:p>
    <w:p>
      <w:r>
        <w:t>Step 2: Create a virtual environment and install dependencies</w:t>
      </w:r>
    </w:p>
    <w:p>
      <w:r>
        <w:rPr>
          <w:rFonts w:ascii="Courier New" w:hAnsi="Courier New"/>
          <w:sz w:val="20"/>
        </w:rPr>
        <w:t>python3 -m venv venv</w:t>
        <w:br/>
        <w:t>source venv/bin/activate</w:t>
        <w:br/>
        <w:t>pip install -r requirements.txt</w:t>
      </w:r>
    </w:p>
    <w:p>
      <w:r>
        <w:t>Step 3: Start the application</w:t>
      </w:r>
    </w:p>
    <w:p>
      <w:r>
        <w:rPr>
          <w:rFonts w:ascii="Courier New" w:hAnsi="Courier New"/>
          <w:sz w:val="20"/>
        </w:rPr>
        <w:t>streamlit run app.py --server.headless true</w:t>
      </w:r>
    </w:p>
    <w:p>
      <w:r>
        <w:t>The app opens at http://localhost:8501</w:t>
      </w:r>
    </w:p>
    <w:p>
      <w:pPr>
        <w:pStyle w:val="Heading2"/>
      </w:pPr>
      <w:r>
        <w:t>3.3 AI Provider Configuration</w:t>
      </w:r>
    </w:p>
    <w:p>
      <w:r>
        <w:t>Option A: MetaGen (Internal — recommended)</w:t>
      </w:r>
    </w:p>
    <w:p>
      <w:pPr>
        <w:pStyle w:val="ListNumber"/>
      </w:pPr>
      <w:r>
        <w:t>Connect to VPN.</w:t>
      </w:r>
    </w:p>
    <w:p>
      <w:pPr>
        <w:pStyle w:val="ListNumber"/>
      </w:pPr>
      <w:r>
        <w:t>Visit https://metagen-llm-api-keys.nest.x2p.facebook.net/ and click "Create API Key".</w:t>
      </w:r>
    </w:p>
    <w:p>
      <w:pPr>
        <w:pStyle w:val="ListNumber"/>
      </w:pPr>
      <w:r>
        <w:t>Go to the MetaGen entitlements portal and create a new entitlement (e.g., "your_unixname_key").</w:t>
      </w:r>
    </w:p>
    <w:p>
      <w:pPr>
        <w:pStyle w:val="ListNumber"/>
      </w:pPr>
      <w:r>
        <w:t>Link your Llama API App ID to the MetaGen entitlement.</w:t>
      </w:r>
    </w:p>
    <w:p>
      <w:pPr>
        <w:pStyle w:val="ListNumber"/>
      </w:pPr>
      <w:r>
        <w:t>Either paste the key in the sidebar when running the app, or add it to the .env file:</w:t>
      </w:r>
    </w:p>
    <w:p>
      <w:r>
        <w:rPr>
          <w:rFonts w:ascii="Courier New" w:hAnsi="Courier New"/>
          <w:sz w:val="20"/>
        </w:rPr>
        <w:t>METAGEN_API_KEY=your-key-here</w:t>
      </w:r>
    </w:p>
    <w:p/>
    <w:p>
      <w:r>
        <w:t>Option B: Ollama (Local — no API key needed)</w:t>
      </w:r>
    </w:p>
    <w:p>
      <w:pPr>
        <w:pStyle w:val="ListNumber"/>
      </w:pPr>
      <w:r>
        <w:t>Download and install Ollama from ollama.com/download.</w:t>
      </w:r>
    </w:p>
    <w:p>
      <w:pPr>
        <w:pStyle w:val="ListNumber"/>
      </w:pPr>
      <w:r>
        <w:t>Open the Ollama app.</w:t>
      </w:r>
    </w:p>
    <w:p>
      <w:pPr>
        <w:pStyle w:val="ListNumber"/>
      </w:pPr>
      <w:r>
        <w:t>Pull the model by running in terminal: ollama pull llama3.1:8b</w:t>
      </w:r>
    </w:p>
    <w:p>
      <w:pPr>
        <w:pStyle w:val="ListNumber"/>
      </w:pPr>
      <w:r>
        <w:t>Make sure Ollama is running before using DefectLens.</w:t>
      </w:r>
    </w:p>
    <w:p>
      <w:pPr>
        <w:pStyle w:val="ListNumber"/>
      </w:pPr>
      <w:r>
        <w:t>Select "Ollama (Local — No API Key)" from the sidebar dropdown.</w:t>
      </w:r>
    </w:p>
    <w:p>
      <w:r>
        <w:br w:type="page"/>
      </w:r>
    </w:p>
    <w:p>
      <w:pPr>
        <w:pStyle w:val="Heading1"/>
      </w:pPr>
      <w:r>
        <w:t>4. Usage Guide</w:t>
      </w:r>
    </w:p>
    <w:p>
      <w:pPr>
        <w:pStyle w:val="Heading2"/>
      </w:pPr>
      <w:r>
        <w:t>4.1 Review Modes</w:t>
      </w:r>
    </w:p>
    <w:p>
      <w:pPr>
        <w:pStyle w:val="Heading3"/>
      </w:pPr>
      <w:r>
        <w:t>Single Task</w:t>
      </w:r>
    </w:p>
    <w:p>
      <w:r>
        <w:t>Enter a single task number (e.g., T12345). DefectLens automatically fetches the task title, description, creator, tags, and status from Phabricator. If the task is closed, a warning is shown and the review is blocked. You can manually edit the title and description before reviewing.</w:t>
      </w:r>
    </w:p>
    <w:p>
      <w:pPr>
        <w:pStyle w:val="Heading3"/>
      </w:pPr>
      <w:r>
        <w:t>Multiple Tasks</w:t>
      </w:r>
    </w:p>
    <w:p>
      <w:r>
        <w:t>Enter multiple task numbers, one per line. Each task is fetched and reviewed independently. A progress bar shows the review status. Closed or not-found tasks are skipped with a reason. Results are displayed in expandable sections, one per task.</w:t>
      </w:r>
    </w:p>
    <w:p>
      <w:pPr>
        <w:pStyle w:val="Heading3"/>
      </w:pPr>
      <w:r>
        <w:t>All Open Tasks by Creator</w:t>
      </w:r>
    </w:p>
    <w:p>
      <w:r>
        <w:t>Enter a creator's unixname to fetch all their open tasks from Phabricator. Filter by date range (7, 14, 30, 60, 90, 180 days, or all time) and set a maximum task count (5-50). Tasks appear as checkboxes — use "Select all" to toggle all, or pick individual tasks. Only selected tasks are reviewed when you click the review button.</w:t>
      </w:r>
    </w:p>
    <w:p>
      <w:pPr>
        <w:pStyle w:val="Heading2"/>
      </w:pPr>
      <w:r>
        <w:t>4.2 Checklist &amp; Mandatory Tags</w:t>
      </w:r>
    </w:p>
    <w:p>
      <w:pPr>
        <w:pStyle w:val="ListBullet"/>
      </w:pPr>
      <w:r>
        <w:t>Checklist (optional):</w:t>
      </w:r>
    </w:p>
    <w:p>
      <w:r>
        <w:t>Provide a list of required information items for a complete bug report. The AI compares each checklist item against the task and reports whether it is PRESENT (green), PARTIALLY PRESENT (amber), or MISSING (red). Input methods: paste manually, upload a file (.txt, .csv, .xlsx), or link a Google Sheet.</w:t>
      </w:r>
    </w:p>
    <w:p>
      <w:pPr>
        <w:pStyle w:val="ListBullet"/>
      </w:pPr>
      <w:r>
        <w:t>Mandatory Tags (optional):</w:t>
      </w:r>
    </w:p>
    <w:p>
      <w:r>
        <w:t>Define tags that must be present on every task. DefectLens checks the task's actual tags against your list and reports matches/misses. Supports wildcard matching:</w:t>
        <w:br/>
        <w:t>• FoundBy* — matches any tag starting with "FoundBy" (e.g., FoundBy-QA, FoundBy-User)</w:t>
        <w:br/>
        <w:t>• *testing — matches any tag ending with "testing"</w:t>
        <w:br/>
        <w:t>Input methods: paste manually, upload a file, or link a Google Sheet.</w:t>
      </w:r>
    </w:p>
    <w:p>
      <w:pPr>
        <w:pStyle w:val="Heading2"/>
      </w:pPr>
      <w:r>
        <w:t>4.3 Log Parsing</w:t>
      </w:r>
    </w:p>
    <w:p>
      <w:r>
        <w:t>Upload a bugreport or logcat file (.txt, .log, .gz, .zip). DefectLens parses it using regex patterns to extract up to 10 unique error signals:</w:t>
      </w:r>
    </w:p>
    <w:p>
      <w:pPr>
        <w:pStyle w:val="ListBullet"/>
      </w:pPr>
      <w:r>
        <w:t>FATAL — Fatal exceptions, AndroidRuntime crashes, kernel panics</w:t>
      </w:r>
    </w:p>
    <w:p>
      <w:pPr>
        <w:pStyle w:val="ListBullet"/>
      </w:pPr>
      <w:r>
        <w:t>ANR — Application Not Responding events, input dispatching timeouts</w:t>
      </w:r>
    </w:p>
    <w:p>
      <w:pPr>
        <w:pStyle w:val="ListBullet"/>
      </w:pPr>
      <w:r>
        <w:t>NATIVE_CRASH — Native crash dumps, tombstone markers</w:t>
      </w:r>
    </w:p>
    <w:p>
      <w:pPr>
        <w:pStyle w:val="ListBullet"/>
      </w:pPr>
      <w:r>
        <w:t>TOMBSTONE — Signal information, abort messages, backtraces</w:t>
      </w:r>
    </w:p>
    <w:p>
      <w:pPr>
        <w:pStyle w:val="ListBullet"/>
      </w:pPr>
      <w:r>
        <w:t>EXCEPTION — Java/Kotlin exceptions with stack traces</w:t>
      </w:r>
    </w:p>
    <w:p>
      <w:r>
        <w:t>Extracted signals are included in the AI prompt for more accurate title suggestions and gap analysis.</w:t>
      </w:r>
    </w:p>
    <w:p>
      <w:pPr>
        <w:pStyle w:val="Heading2"/>
      </w:pPr>
      <w:r>
        <w:t>4.4 Review Output</w:t>
      </w:r>
    </w:p>
    <w:p>
      <w:r>
        <w:t>The review output is divided into sections with color-coded results:</w:t>
      </w:r>
    </w:p>
    <w:p>
      <w:pPr>
        <w:pStyle w:val="ListBullet"/>
      </w:pPr>
      <w:r>
        <w:t>Mandatory Tags — Score line (color-coded by percentage: green &gt;= 80%, amber 50-79%, red &lt; 50%) followed by individual tag results.</w:t>
      </w:r>
    </w:p>
    <w:p>
      <w:pPr>
        <w:pStyle w:val="ListBullet"/>
      </w:pPr>
      <w:r>
        <w:t>Checklist Gap Analysis — Overall completeness score followed by per-item status with color coding.</w:t>
      </w:r>
    </w:p>
    <w:p>
      <w:pPr>
        <w:pStyle w:val="ListBullet"/>
      </w:pPr>
      <w:r>
        <w:t>Suggested Defect Title — Analysis of the current title, three ranked suggestions in blue, and explanation of the top pick.</w:t>
      </w:r>
    </w:p>
    <w:p>
      <w:pPr>
        <w:pStyle w:val="Heading2"/>
      </w:pPr>
      <w:r>
        <w:t>4.5 Google Chat Notifications</w:t>
      </w:r>
    </w:p>
    <w:p>
      <w:r>
        <w:t>After reviewing a task, click the green "Notify [Creator] on Google Chat" button to send the review results as a plain-text DM to the task creator. The message includes the full review with all gaps and suggestions. For multi-task reviews, each task has its own notify button.</w:t>
      </w:r>
    </w:p>
    <w:p>
      <w:r>
        <w:br w:type="page"/>
      </w:r>
    </w:p>
    <w:p>
      <w:pPr>
        <w:pStyle w:val="Heading1"/>
      </w:pPr>
      <w:r>
        <w:t>5. Technical Reference</w:t>
      </w:r>
    </w:p>
    <w:p>
      <w:pPr>
        <w:pStyle w:val="ListBullet"/>
      </w:pPr>
      <w:r>
        <w:t>File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Main Streamlit application — UI, API integrations, review logic</w:t>
            </w:r>
          </w:p>
        </w:tc>
      </w:tr>
      <w:tr>
        <w:tc>
          <w:tcPr>
            <w:tcW w:type="dxa" w:w="4320"/>
          </w:tcPr>
          <w:p>
            <w:r>
              <w:t>defectlens_cli.py</w:t>
            </w:r>
          </w:p>
        </w:tc>
        <w:tc>
          <w:tcPr>
            <w:tcW w:type="dxa" w:w="4320"/>
          </w:tcPr>
          <w:p>
            <w:r>
              <w:t>CLI version for command-line usage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 (streamlit, pandas, openpyxl, python-dotenv, markdown)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Environment variables (MetaGen API key)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Git ignore rules (.env, venv/, __pycache__/, .DS_Store)</w:t>
            </w:r>
          </w:p>
        </w:tc>
      </w:tr>
    </w:tbl>
    <w:p/>
    <w:p>
      <w:pPr>
        <w:pStyle w:val="ListBullet"/>
      </w:pPr>
      <w:r>
        <w:t>Key Functions: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fetch_task_details()</w:t>
            </w:r>
          </w:p>
        </w:tc>
        <w:tc>
          <w:tcPr>
            <w:tcW w:type="dxa" w:w="4320"/>
          </w:tcPr>
          <w:p>
            <w:r>
              <w:t>Fetch task name, description, creator, tags, status from Phabricator</w:t>
            </w:r>
          </w:p>
        </w:tc>
      </w:tr>
      <w:tr>
        <w:tc>
          <w:tcPr>
            <w:tcW w:type="dxa" w:w="4320"/>
          </w:tcPr>
          <w:p>
            <w:r>
              <w:t>fetch_user_fbid()</w:t>
            </w:r>
          </w:p>
        </w:tc>
        <w:tc>
          <w:tcPr>
            <w:tcW w:type="dxa" w:w="4320"/>
          </w:tcPr>
          <w:p>
            <w:r>
              <w:t>Resolve unixname to FBID for task search</w:t>
            </w:r>
          </w:p>
        </w:tc>
      </w:tr>
      <w:tr>
        <w:tc>
          <w:tcPr>
            <w:tcW w:type="dxa" w:w="4320"/>
          </w:tcPr>
          <w:p>
            <w:r>
              <w:t>fetch_open_tasks_by_owner()</w:t>
            </w:r>
          </w:p>
        </w:tc>
        <w:tc>
          <w:tcPr>
            <w:tcW w:type="dxa" w:w="4320"/>
          </w:tcPr>
          <w:p>
            <w:r>
              <w:t>Search open tasks by creator with date range filter</w:t>
            </w:r>
          </w:p>
        </w:tc>
      </w:tr>
      <w:tr>
        <w:tc>
          <w:tcPr>
            <w:tcW w:type="dxa" w:w="4320"/>
          </w:tcPr>
          <w:p>
            <w:r>
              <w:t>check_mandatory_tags()</w:t>
            </w:r>
          </w:p>
        </w:tc>
        <w:tc>
          <w:tcPr>
            <w:tcW w:type="dxa" w:w="4320"/>
          </w:tcPr>
          <w:p>
            <w:r>
              <w:t>Compare mandatory tags (with wildcards) against task tags</w:t>
            </w:r>
          </w:p>
        </w:tc>
      </w:tr>
      <w:tr>
        <w:tc>
          <w:tcPr>
            <w:tcW w:type="dxa" w:w="4320"/>
          </w:tcPr>
          <w:p>
            <w:r>
              <w:t>parse_log()</w:t>
            </w:r>
          </w:p>
        </w:tc>
        <w:tc>
          <w:tcPr>
            <w:tcW w:type="dxa" w:w="4320"/>
          </w:tcPr>
          <w:p>
            <w:r>
              <w:t>Extract error signals from bugreport/logcat files</w:t>
            </w:r>
          </w:p>
        </w:tc>
      </w:tr>
      <w:tr>
        <w:tc>
          <w:tcPr>
            <w:tcW w:type="dxa" w:w="4320"/>
          </w:tcPr>
          <w:p>
            <w:r>
              <w:t>build_user_prompt()</w:t>
            </w:r>
          </w:p>
        </w:tc>
        <w:tc>
          <w:tcPr>
            <w:tcW w:type="dxa" w:w="4320"/>
          </w:tcPr>
          <w:p>
            <w:r>
              <w:t>Assemble the LLM prompt with all task context</w:t>
            </w:r>
          </w:p>
        </w:tc>
      </w:tr>
      <w:tr>
        <w:tc>
          <w:tcPr>
            <w:tcW w:type="dxa" w:w="4320"/>
          </w:tcPr>
          <w:p>
            <w:r>
              <w:t>call_metagen()</w:t>
            </w:r>
          </w:p>
        </w:tc>
        <w:tc>
          <w:tcPr>
            <w:tcW w:type="dxa" w:w="4320"/>
          </w:tcPr>
          <w:p>
            <w:r>
              <w:t>Send review request to MetaGen Llama API</w:t>
            </w:r>
          </w:p>
        </w:tc>
      </w:tr>
      <w:tr>
        <w:tc>
          <w:tcPr>
            <w:tcW w:type="dxa" w:w="4320"/>
          </w:tcPr>
          <w:p>
            <w:r>
              <w:t>call_ollama()</w:t>
            </w:r>
          </w:p>
        </w:tc>
        <w:tc>
          <w:tcPr>
            <w:tcW w:type="dxa" w:w="4320"/>
          </w:tcPr>
          <w:p>
            <w:r>
              <w:t>Send review request to local Ollama instance</w:t>
            </w:r>
          </w:p>
        </w:tc>
      </w:tr>
      <w:tr>
        <w:tc>
          <w:tcPr>
            <w:tcW w:type="dxa" w:w="4320"/>
          </w:tcPr>
          <w:p>
            <w:r>
              <w:t>colorize_result()</w:t>
            </w:r>
          </w:p>
        </w:tc>
        <w:tc>
          <w:tcPr>
            <w:tcW w:type="dxa" w:w="4320"/>
          </w:tcPr>
          <w:p>
            <w:r>
              <w:t>Convert LLM output to color-coded HTML</w:t>
            </w:r>
          </w:p>
        </w:tc>
      </w:tr>
      <w:tr>
        <w:tc>
          <w:tcPr>
            <w:tcW w:type="dxa" w:w="4320"/>
          </w:tcPr>
          <w:p>
            <w:r>
              <w:t>send_gchat_message()</w:t>
            </w:r>
          </w:p>
        </w:tc>
        <w:tc>
          <w:tcPr>
            <w:tcW w:type="dxa" w:w="4320"/>
          </w:tcPr>
          <w:p>
            <w:r>
              <w:t>Send DM via gchat CLI</w:t>
            </w:r>
          </w:p>
        </w:tc>
      </w:tr>
    </w:tbl>
    <w:p/>
    <w:p>
      <w:pPr>
        <w:pStyle w:val="ListBullet"/>
      </w:pPr>
      <w:r>
        <w:t>External Dependencies: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jf graphql</w:t>
            </w:r>
          </w:p>
        </w:tc>
        <w:tc>
          <w:tcPr>
            <w:tcW w:type="dxa" w:w="4320"/>
          </w:tcPr>
          <w:p>
            <w:r>
              <w:t>Phabricator GraphQL API access — task details and PowerSearch</w:t>
            </w:r>
          </w:p>
        </w:tc>
      </w:tr>
      <w:tr>
        <w:tc>
          <w:tcPr>
            <w:tcW w:type="dxa" w:w="4320"/>
          </w:tcPr>
          <w:p>
            <w:r>
              <w:t>gchat CLI</w:t>
            </w:r>
          </w:p>
        </w:tc>
        <w:tc>
          <w:tcPr>
            <w:tcW w:type="dxa" w:w="4320"/>
          </w:tcPr>
          <w:p>
            <w:r>
              <w:t>Google Chat messaging at /opt/facebook/bin/gchat</w:t>
            </w:r>
          </w:p>
        </w:tc>
      </w:tr>
      <w:tr>
        <w:tc>
          <w:tcPr>
            <w:tcW w:type="dxa" w:w="4320"/>
          </w:tcPr>
          <w:p>
            <w:r>
              <w:t>MetaGen API</w:t>
            </w:r>
          </w:p>
        </w:tc>
        <w:tc>
          <w:tcPr>
            <w:tcW w:type="dxa" w:w="4320"/>
          </w:tcPr>
          <w:p>
            <w:r>
              <w:t>Llama LLM inference at api.llama.com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Local LLM inference at localhost:11434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